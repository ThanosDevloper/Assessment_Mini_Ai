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Stack Developer Technical Assessment</w:t>
      </w:r>
    </w:p>
    <w:p>
      <w:pPr>
        <w:pStyle w:val="Heading1"/>
      </w:pPr>
      <w:r>
        <w:t>Position</w:t>
      </w:r>
    </w:p>
    <w:p>
      <w:r>
        <w:t>Full Stack Developer (React / Next.js / API Integration / AI Integration)</w:t>
      </w:r>
    </w:p>
    <w:p>
      <w:pPr>
        <w:pStyle w:val="Heading1"/>
      </w:pPr>
      <w:r>
        <w:t>Experience Required</w:t>
      </w:r>
    </w:p>
    <w:p>
      <w:r>
        <w:t>Minimum 2 years</w:t>
      </w:r>
    </w:p>
    <w:p>
      <w:pPr>
        <w:pStyle w:val="Heading1"/>
      </w:pPr>
      <w:r>
        <w:t>Assessment Overview</w:t>
      </w:r>
    </w:p>
    <w:p>
      <w:r>
        <w:t>Thank you for your interest in joining Nebuloid Tech Studio LLP. As part of our hiring process, shortlisted candidates are required to complete this technical assessment. This task is designed to evaluate your practical understanding of frontend development, backend APIs, database handling, third-party integrations, and overall code quality.</w:t>
      </w:r>
    </w:p>
    <w:p>
      <w:pPr>
        <w:pStyle w:val="Heading1"/>
      </w:pPr>
      <w:r>
        <w:t>Task Title</w:t>
      </w:r>
    </w:p>
    <w:p>
      <w:r>
        <w:t>Build a Mini AI Content Assistant Dashboard</w:t>
      </w:r>
    </w:p>
    <w:p>
      <w:pPr>
        <w:pStyle w:val="Heading1"/>
      </w:pPr>
      <w:r>
        <w:t>Objective</w:t>
      </w:r>
    </w:p>
    <w:p>
      <w:r>
        <w:t>Develop a simple full-stack application where users can generate AI-based content, save it, and view history.</w:t>
      </w:r>
    </w:p>
    <w:p>
      <w:pPr>
        <w:pStyle w:val="Heading1"/>
      </w:pPr>
      <w:r>
        <w:t>Requirements</w:t>
      </w:r>
    </w:p>
    <w:p>
      <w:r>
        <w:t>1. Frontend (React / Next.js)</w:t>
        <w:br/>
        <w:t>- Login page (dummy authentication acceptable)</w:t>
        <w:br/>
        <w:t>- Dashboard page</w:t>
        <w:br/>
        <w:t>- Form with Content Type, Topic/Keyword, Tone selector</w:t>
        <w:br/>
        <w:t>- Generate button</w:t>
        <w:br/>
        <w:t>- Display generated result</w:t>
        <w:br/>
        <w:t>- History section</w:t>
      </w:r>
    </w:p>
    <w:p>
      <w:r>
        <w:t>2. Backend / API</w:t>
        <w:br/>
        <w:t>- Generate content endpoint</w:t>
        <w:br/>
        <w:t>- Save content endpoint</w:t>
        <w:br/>
        <w:t>- Fetch history endpoint</w:t>
        <w:br/>
        <w:t>- Proper validation and error handling</w:t>
      </w:r>
    </w:p>
    <w:p>
      <w:r>
        <w:t>3. Database</w:t>
        <w:br/>
        <w:t>- Use MongoDB / PostgreSQL / Firebase / Supabase</w:t>
        <w:br/>
        <w:t>- Store user details, prompt, output, content type, timestamp</w:t>
      </w:r>
    </w:p>
    <w:p>
      <w:r>
        <w:t>4. AI Integration</w:t>
        <w:br/>
        <w:t>- Integrate OpenAI / Gemini / Mock API</w:t>
        <w:br/>
        <w:t>- Dynamic prompts</w:t>
        <w:br/>
        <w:t>- Handle loading and failures</w:t>
      </w:r>
    </w:p>
    <w:p>
      <w:pPr>
        <w:pStyle w:val="Heading1"/>
      </w:pPr>
      <w:r>
        <w:t>Bonus (Optional)</w:t>
      </w:r>
    </w:p>
    <w:p>
      <w:r>
        <w:t>- Dark/light mode</w:t>
        <w:br/>
        <w:t>- Copy-to-clipboard</w:t>
        <w:br/>
        <w:t>- Export content</w:t>
        <w:br/>
        <w:t>- Authentication</w:t>
        <w:br/>
        <w:t>- Deployment</w:t>
      </w:r>
    </w:p>
    <w:p>
      <w:pPr>
        <w:pStyle w:val="Heading1"/>
      </w:pPr>
      <w:r>
        <w:t>Submission Requirements</w:t>
      </w:r>
    </w:p>
    <w:p>
      <w:r>
        <w:t>- GitHub repository link</w:t>
        <w:br/>
        <w:t>- Live deployment link</w:t>
        <w:br/>
        <w:t>- README file with setup instructions</w:t>
        <w:br/>
        <w:t>- Short explanation of architecture decisions</w:t>
      </w:r>
    </w:p>
    <w:p>
      <w:pPr>
        <w:pStyle w:val="Heading1"/>
      </w:pPr>
      <w:r>
        <w:t>Evaluation Criteria</w:t>
      </w:r>
    </w:p>
    <w:p>
      <w:r>
        <w:t>Frontend Structure &amp; UI – 25 Marks</w:t>
        <w:br/>
        <w:t>Backend Logic – 20 Marks</w:t>
        <w:br/>
        <w:t>API Integration – 20 Marks</w:t>
        <w:br/>
        <w:t>Database Handling – 15 Marks</w:t>
        <w:br/>
        <w:t>Code Quality – 10 Marks</w:t>
        <w:br/>
        <w:t>Error Handling – 5 Marks</w:t>
        <w:br/>
        <w:t>Innovation / Extra Effort – 5 Marks</w:t>
      </w:r>
    </w:p>
    <w:p>
      <w:pPr>
        <w:pStyle w:val="Heading1"/>
      </w:pPr>
      <w:r>
        <w:t>Timeline</w:t>
      </w:r>
    </w:p>
    <w:p>
      <w:r>
        <w:t>Complete and submit within 48 hours of receiving this assignment.</w:t>
      </w:r>
    </w:p>
    <w:p>
      <w:pPr>
        <w:pStyle w:val="Heading1"/>
      </w:pPr>
      <w:r>
        <w:t>Important Note</w:t>
      </w:r>
    </w:p>
    <w:p>
      <w:r>
        <w:t>Focus more on functionality, clean code, and scalability rather than polished UI. We value practical problem-solving and clean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